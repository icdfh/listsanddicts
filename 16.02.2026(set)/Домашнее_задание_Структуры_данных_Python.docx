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Домашнее задание: Структуры данных Python</w:t>
      </w:r>
    </w:p>
    <w:p>
      <w:r>
        <w:t>Тема: list, tuple, dict, set</w:t>
        <w:br/>
        <w:t>Формат сдачи: .py файл или GitHub репозиторий</w:t>
        <w:br/>
        <w:t>Срок сдачи: 7 дней</w:t>
        <w:br/>
      </w:r>
    </w:p>
    <w:p>
      <w:pPr>
        <w:pStyle w:val="Heading2"/>
      </w:pPr>
      <w:r>
        <w:t>Часть 1. Списки (list)</w:t>
      </w:r>
    </w:p>
    <w:p>
      <w:pPr>
        <w:pStyle w:val="ListNumber"/>
      </w:pPr>
      <w:r>
        <w:t>1. Дан список чисел. Найти сумму всех элементов без использования встроенной функции sum().</w:t>
      </w:r>
    </w:p>
    <w:p>
      <w:pPr>
        <w:pStyle w:val="ListNumber"/>
      </w:pPr>
      <w:r>
        <w:t>2. Дан список чисел. Найти максимальный и минимальный элемент без max() и min().</w:t>
      </w:r>
    </w:p>
    <w:p>
      <w:pPr>
        <w:pStyle w:val="ListNumber"/>
      </w:pPr>
      <w:r>
        <w:t>3. Дан список. Удалить все дубликаты без использования set().</w:t>
      </w:r>
    </w:p>
    <w:p>
      <w:pPr>
        <w:pStyle w:val="ListNumber"/>
      </w:pPr>
      <w:r>
        <w:t>4. Дан список строк. Создать новый список, содержащий только строки длиной больше 5 символов.</w:t>
      </w:r>
    </w:p>
    <w:p>
      <w:pPr>
        <w:pStyle w:val="ListNumber"/>
      </w:pPr>
      <w:r>
        <w:t>5. Дан список чисел. Разделить его на два списка: четные и нечетные числа.</w:t>
      </w:r>
    </w:p>
    <w:p>
      <w:pPr>
        <w:pStyle w:val="Heading2"/>
      </w:pPr>
      <w:r>
        <w:t>Часть 2. Кортежи (tuple)</w:t>
      </w:r>
    </w:p>
    <w:p>
      <w:pPr>
        <w:pStyle w:val="ListNumber"/>
      </w:pPr>
      <w:r>
        <w:t>6. Создать кортеж из 5 элементов и вывести каждый элемент через цикл.</w:t>
      </w:r>
    </w:p>
    <w:p>
      <w:pPr>
        <w:pStyle w:val="ListNumber"/>
      </w:pPr>
      <w:r>
        <w:t>7. Дан кортеж чисел. Найти количество повторений конкретного числа.</w:t>
      </w:r>
    </w:p>
    <w:p>
      <w:pPr>
        <w:pStyle w:val="ListNumber"/>
      </w:pPr>
      <w:r>
        <w:t>8. Распаковать кортеж (имя, возраст, город) в три отдельные переменные и вывести их.</w:t>
      </w:r>
    </w:p>
    <w:p>
      <w:pPr>
        <w:pStyle w:val="Heading2"/>
      </w:pPr>
      <w:r>
        <w:t>Часть 3. Словари (dict)</w:t>
      </w:r>
    </w:p>
    <w:p>
      <w:pPr>
        <w:pStyle w:val="ListNumber"/>
      </w:pPr>
      <w:r>
        <w:t>9. Создать словарь name -&gt; age (минимум 5 человек). Вывести всех людей старше 18 лет.</w:t>
      </w:r>
    </w:p>
    <w:p>
      <w:pPr>
        <w:pStyle w:val="ListNumber"/>
      </w:pPr>
      <w:r>
        <w:t>10. Дан список чисел. Посчитать частоту каждого числа (frequency map).</w:t>
      </w:r>
    </w:p>
    <w:p>
      <w:pPr>
        <w:pStyle w:val="ListNumber"/>
      </w:pPr>
      <w:r>
        <w:t>11. Дан словарь товаров (id -&gt; {title, price}). Найти товар с максимальной ценой.</w:t>
      </w:r>
    </w:p>
    <w:p>
      <w:pPr>
        <w:pStyle w:val="ListNumber"/>
      </w:pPr>
      <w:r>
        <w:t>12. Из списка слов создать словарь word -&gt; длина слова.</w:t>
      </w:r>
    </w:p>
    <w:p>
      <w:pPr>
        <w:pStyle w:val="Heading2"/>
      </w:pPr>
      <w:r>
        <w:t>Часть 4. Множества (set)</w:t>
      </w:r>
    </w:p>
    <w:p>
      <w:pPr>
        <w:pStyle w:val="ListNumber"/>
      </w:pPr>
      <w:r>
        <w:t>13. Дан список чисел. Проверить, есть ли в нем дубликаты (через сравнение len(list) и len(set)).</w:t>
      </w:r>
    </w:p>
    <w:p>
      <w:pPr>
        <w:pStyle w:val="ListNumber"/>
      </w:pPr>
      <w:r>
        <w:t>14. Даны два списка учеников (день 1 и день 2). Найти: а) кто был в оба дня; б) кто был только в первый день.</w:t>
      </w:r>
    </w:p>
    <w:p>
      <w:pPr>
        <w:pStyle w:val="ListNumber"/>
      </w:pPr>
      <w:r>
        <w:t>15. Дан текст. Найти количество уникальных слов и вывести их в отсортированном виде.</w:t>
      </w:r>
    </w:p>
    <w:p>
      <w:pPr>
        <w:pStyle w:val="ListNumber"/>
      </w:pPr>
      <w:r>
        <w:t>16. Реализовать функцию all_unique(arr), которая возвращает True, если все элементы уникальны.</w:t>
      </w:r>
    </w:p>
    <w:p>
      <w:pPr>
        <w:pStyle w:val="Heading2"/>
      </w:pPr>
      <w:r>
        <w:t>Часть 5. Теория и Big O</w:t>
      </w:r>
    </w:p>
    <w:p>
      <w:pPr>
        <w:pStyle w:val="ListNumber"/>
      </w:pPr>
      <w:r>
        <w:t>17. Объяснить разницу между list и set с точки зрения скорости поиска элемента.</w:t>
      </w:r>
    </w:p>
    <w:p>
      <w:pPr>
        <w:pStyle w:val="ListNumber"/>
      </w:pPr>
      <w:r>
        <w:t>18. Почему доступ к элементу по ключу в dict быстрее, чем поиск в списке?</w:t>
      </w:r>
    </w:p>
    <w:p>
      <w:pPr>
        <w:pStyle w:val="ListNumber"/>
      </w:pPr>
      <w:r>
        <w:t>19. В каких случаях лучше использовать tuple вместо list?</w:t>
      </w:r>
    </w:p>
    <w:p>
      <w:pPr>
        <w:pStyle w:val="ListNumber"/>
      </w:pPr>
      <w:r>
        <w:t>20. Что означает сложность O(1) и O(n)? Привести примеры операций для каждой.</w:t>
      </w:r>
    </w:p>
    <w:p>
      <w:r>
        <w:br/>
        <w:t>Дополнительное задание (по желанию, +бонус):</w:t>
      </w:r>
    </w:p>
    <w:p>
      <w:pPr>
        <w:pStyle w:val="ListBullet"/>
      </w:pPr>
      <w:r>
        <w:t>Создать структуру данных 'Каталог товаров' (list of dicts). Преобразовать ее в dict по id для быстрого поиска. Реализовать поиск товара по id и фильтрацию по категории.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